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3125" w14:textId="77777777" w:rsidR="00BC04A5" w:rsidRDefault="006715E2">
      <w:pPr>
        <w:spacing w:after="400"/>
        <w:jc w:val="center"/>
        <w:rPr>
          <w:lang w:eastAsia="zh-CN"/>
        </w:rPr>
      </w:pPr>
      <w:r>
        <w:rPr>
          <w:b/>
          <w:color w:val="1F4D78"/>
          <w:sz w:val="44"/>
          <w:lang w:eastAsia="zh-CN"/>
        </w:rPr>
        <w:t>AI实习</w:t>
      </w:r>
      <w:proofErr w:type="gramStart"/>
      <w:r>
        <w:rPr>
          <w:b/>
          <w:color w:val="1F4D78"/>
          <w:sz w:val="44"/>
          <w:lang w:eastAsia="zh-CN"/>
        </w:rPr>
        <w:t>算法刷题题目</w:t>
      </w:r>
      <w:proofErr w:type="gramEnd"/>
      <w:r>
        <w:rPr>
          <w:b/>
          <w:color w:val="1F4D78"/>
          <w:sz w:val="44"/>
          <w:lang w:eastAsia="zh-CN"/>
        </w:rPr>
        <w:t>清单</w:t>
      </w:r>
    </w:p>
    <w:p w14:paraId="44D302C7" w14:textId="77777777" w:rsidR="00BC04A5" w:rsidRDefault="006715E2">
      <w:pPr>
        <w:keepNext/>
        <w:spacing w:before="240"/>
        <w:rPr>
          <w:lang w:eastAsia="zh-CN"/>
        </w:rPr>
      </w:pPr>
      <w:r>
        <w:rPr>
          <w:b/>
          <w:color w:val="2E74B5"/>
          <w:sz w:val="32"/>
          <w:lang w:eastAsia="zh-CN"/>
        </w:rPr>
        <w:t>A档：必须独立掌握</w:t>
      </w:r>
    </w:p>
    <w:p w14:paraId="6E1E57D1" w14:textId="77777777" w:rsidR="00BC04A5" w:rsidRDefault="006715E2">
      <w:pPr>
        <w:keepNext/>
        <w:spacing w:before="160" w:after="100"/>
        <w:rPr>
          <w:lang w:eastAsia="zh-CN"/>
        </w:rPr>
      </w:pPr>
      <w:r>
        <w:rPr>
          <w:b/>
          <w:color w:val="1F4D78"/>
          <w:sz w:val="26"/>
          <w:lang w:eastAsia="zh-CN"/>
        </w:rPr>
        <w:t>数组与哈希表</w:t>
      </w:r>
    </w:p>
    <w:p w14:paraId="780DFC72" w14:textId="4B9AA882" w:rsidR="0075276C" w:rsidRPr="0075276C" w:rsidRDefault="006715E2">
      <w:pPr>
        <w:keepNext/>
        <w:spacing w:before="40" w:after="0"/>
        <w:rPr>
          <w:rFonts w:hint="eastAsia"/>
          <w:b/>
          <w:color w:val="222222"/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1. 两数之</w:t>
      </w:r>
      <w:proofErr w:type="gramStart"/>
      <w:r>
        <w:rPr>
          <w:b/>
          <w:color w:val="222222"/>
          <w:lang w:eastAsia="zh-CN"/>
        </w:rPr>
        <w:t>和</w:t>
      </w:r>
      <w:proofErr w:type="gramEnd"/>
    </w:p>
    <w:p w14:paraId="27C205BE" w14:textId="06D7963B" w:rsidR="0075276C" w:rsidRPr="0075276C" w:rsidRDefault="0075276C" w:rsidP="0075276C">
      <w:pPr>
        <w:spacing w:after="0" w:line="240" w:lineRule="auto"/>
        <w:rPr>
          <w:b/>
          <w:bCs/>
          <w:lang w:eastAsia="zh-CN"/>
        </w:rPr>
      </w:pPr>
      <w:r w:rsidRPr="0075276C">
        <w:rPr>
          <w:rFonts w:hint="eastAsia"/>
          <w:b/>
          <w:bCs/>
          <w:lang w:eastAsia="zh-CN"/>
        </w:rPr>
        <w:t>暴力：</w:t>
      </w:r>
    </w:p>
    <w:p w14:paraId="79840879" w14:textId="77777777" w:rsidR="0075276C" w:rsidRPr="0075276C" w:rsidRDefault="0075276C" w:rsidP="0075276C">
      <w:pPr>
        <w:spacing w:after="0" w:line="240" w:lineRule="auto"/>
        <w:rPr>
          <w:lang w:eastAsia="zh-CN"/>
        </w:rPr>
      </w:pPr>
      <w:r w:rsidRPr="0075276C">
        <w:rPr>
          <w:lang w:eastAsia="zh-CN"/>
        </w:rPr>
        <w:t>class Solution:</w:t>
      </w:r>
    </w:p>
    <w:p w14:paraId="6CECD0A4" w14:textId="65D50ACB" w:rsidR="0075276C" w:rsidRPr="0075276C" w:rsidRDefault="0075276C" w:rsidP="0075276C">
      <w:pPr>
        <w:spacing w:after="0" w:line="240" w:lineRule="auto"/>
        <w:rPr>
          <w:rFonts w:hint="eastAsia"/>
          <w:lang w:eastAsia="zh-CN"/>
        </w:rPr>
      </w:pPr>
      <w:r w:rsidRPr="0075276C">
        <w:rPr>
          <w:lang w:eastAsia="zh-CN"/>
        </w:rPr>
        <w:t xml:space="preserve">    def </w:t>
      </w:r>
      <w:proofErr w:type="spellStart"/>
      <w:proofErr w:type="gramStart"/>
      <w:r w:rsidRPr="0075276C">
        <w:rPr>
          <w:lang w:eastAsia="zh-CN"/>
        </w:rPr>
        <w:t>twoSum</w:t>
      </w:r>
      <w:proofErr w:type="spellEnd"/>
      <w:r w:rsidRPr="0075276C">
        <w:rPr>
          <w:lang w:eastAsia="zh-CN"/>
        </w:rPr>
        <w:t>(</w:t>
      </w:r>
      <w:proofErr w:type="gramEnd"/>
      <w:r w:rsidRPr="0075276C">
        <w:rPr>
          <w:lang w:eastAsia="zh-CN"/>
        </w:rPr>
        <w:t xml:space="preserve">self, </w:t>
      </w:r>
      <w:proofErr w:type="spellStart"/>
      <w:r w:rsidRPr="0075276C">
        <w:rPr>
          <w:lang w:eastAsia="zh-CN"/>
        </w:rPr>
        <w:t>nums</w:t>
      </w:r>
      <w:proofErr w:type="spellEnd"/>
      <w:r w:rsidRPr="0075276C">
        <w:rPr>
          <w:lang w:eastAsia="zh-CN"/>
        </w:rPr>
        <w:t>: List[int], target: int) -&gt; List[int]:</w:t>
      </w:r>
    </w:p>
    <w:p w14:paraId="540D0608" w14:textId="77777777" w:rsidR="0075276C" w:rsidRPr="0075276C" w:rsidRDefault="0075276C" w:rsidP="0075276C">
      <w:pPr>
        <w:spacing w:after="0" w:line="240" w:lineRule="auto"/>
        <w:rPr>
          <w:lang w:eastAsia="zh-CN"/>
        </w:rPr>
      </w:pPr>
      <w:r w:rsidRPr="0075276C">
        <w:rPr>
          <w:lang w:eastAsia="zh-CN"/>
        </w:rPr>
        <w:t xml:space="preserve">        n = </w:t>
      </w:r>
      <w:proofErr w:type="spellStart"/>
      <w:r w:rsidRPr="0075276C">
        <w:rPr>
          <w:lang w:eastAsia="zh-CN"/>
        </w:rPr>
        <w:t>len</w:t>
      </w:r>
      <w:proofErr w:type="spellEnd"/>
      <w:r w:rsidRPr="0075276C">
        <w:rPr>
          <w:lang w:eastAsia="zh-CN"/>
        </w:rPr>
        <w:t>(</w:t>
      </w:r>
      <w:proofErr w:type="spellStart"/>
      <w:r w:rsidRPr="0075276C">
        <w:rPr>
          <w:lang w:eastAsia="zh-CN"/>
        </w:rPr>
        <w:t>nums</w:t>
      </w:r>
      <w:proofErr w:type="spellEnd"/>
      <w:r w:rsidRPr="0075276C">
        <w:rPr>
          <w:lang w:eastAsia="zh-CN"/>
        </w:rPr>
        <w:t>)</w:t>
      </w:r>
    </w:p>
    <w:p w14:paraId="12AD54D3" w14:textId="77777777" w:rsidR="0075276C" w:rsidRPr="0075276C" w:rsidRDefault="0075276C" w:rsidP="0075276C">
      <w:pPr>
        <w:spacing w:after="0" w:line="240" w:lineRule="auto"/>
        <w:rPr>
          <w:lang w:eastAsia="zh-CN"/>
        </w:rPr>
      </w:pPr>
      <w:r w:rsidRPr="0075276C">
        <w:rPr>
          <w:lang w:eastAsia="zh-CN"/>
        </w:rPr>
        <w:t xml:space="preserve">        for </w:t>
      </w:r>
      <w:proofErr w:type="spellStart"/>
      <w:r w:rsidRPr="0075276C">
        <w:rPr>
          <w:lang w:eastAsia="zh-CN"/>
        </w:rPr>
        <w:t>i</w:t>
      </w:r>
      <w:proofErr w:type="spellEnd"/>
      <w:r w:rsidRPr="0075276C">
        <w:rPr>
          <w:lang w:eastAsia="zh-CN"/>
        </w:rPr>
        <w:t xml:space="preserve"> in range(n):</w:t>
      </w:r>
    </w:p>
    <w:p w14:paraId="1E9BD60E" w14:textId="77777777" w:rsidR="0075276C" w:rsidRPr="0075276C" w:rsidRDefault="0075276C" w:rsidP="0075276C">
      <w:pPr>
        <w:spacing w:after="0" w:line="240" w:lineRule="auto"/>
        <w:rPr>
          <w:lang w:eastAsia="zh-CN"/>
        </w:rPr>
      </w:pPr>
      <w:r w:rsidRPr="0075276C">
        <w:rPr>
          <w:lang w:eastAsia="zh-CN"/>
        </w:rPr>
        <w:t xml:space="preserve">            for j in </w:t>
      </w:r>
      <w:proofErr w:type="gramStart"/>
      <w:r w:rsidRPr="0075276C">
        <w:rPr>
          <w:lang w:eastAsia="zh-CN"/>
        </w:rPr>
        <w:t>range(</w:t>
      </w:r>
      <w:proofErr w:type="spellStart"/>
      <w:proofErr w:type="gramEnd"/>
      <w:r w:rsidRPr="0075276C">
        <w:rPr>
          <w:lang w:eastAsia="zh-CN"/>
        </w:rPr>
        <w:t>i</w:t>
      </w:r>
      <w:proofErr w:type="spellEnd"/>
      <w:r w:rsidRPr="0075276C">
        <w:rPr>
          <w:lang w:eastAsia="zh-CN"/>
        </w:rPr>
        <w:t xml:space="preserve"> + 1, n):</w:t>
      </w:r>
    </w:p>
    <w:p w14:paraId="5B6FA1CA" w14:textId="77777777" w:rsidR="0075276C" w:rsidRPr="0075276C" w:rsidRDefault="0075276C" w:rsidP="0075276C">
      <w:pPr>
        <w:spacing w:after="0" w:line="240" w:lineRule="auto"/>
        <w:rPr>
          <w:lang w:eastAsia="zh-CN"/>
        </w:rPr>
      </w:pPr>
      <w:r w:rsidRPr="0075276C">
        <w:rPr>
          <w:lang w:eastAsia="zh-CN"/>
        </w:rPr>
        <w:t xml:space="preserve">                if </w:t>
      </w:r>
      <w:proofErr w:type="spellStart"/>
      <w:r w:rsidRPr="0075276C">
        <w:rPr>
          <w:lang w:eastAsia="zh-CN"/>
        </w:rPr>
        <w:t>nums</w:t>
      </w:r>
      <w:proofErr w:type="spellEnd"/>
      <w:r w:rsidRPr="0075276C">
        <w:rPr>
          <w:lang w:eastAsia="zh-CN"/>
        </w:rPr>
        <w:t>[</w:t>
      </w:r>
      <w:proofErr w:type="spellStart"/>
      <w:r w:rsidRPr="0075276C">
        <w:rPr>
          <w:lang w:eastAsia="zh-CN"/>
        </w:rPr>
        <w:t>i</w:t>
      </w:r>
      <w:proofErr w:type="spellEnd"/>
      <w:r w:rsidRPr="0075276C">
        <w:rPr>
          <w:lang w:eastAsia="zh-CN"/>
        </w:rPr>
        <w:t xml:space="preserve">] + </w:t>
      </w:r>
      <w:proofErr w:type="spellStart"/>
      <w:r w:rsidRPr="0075276C">
        <w:rPr>
          <w:lang w:eastAsia="zh-CN"/>
        </w:rPr>
        <w:t>nums</w:t>
      </w:r>
      <w:proofErr w:type="spellEnd"/>
      <w:r w:rsidRPr="0075276C">
        <w:rPr>
          <w:lang w:eastAsia="zh-CN"/>
        </w:rPr>
        <w:t>[j] == target:</w:t>
      </w:r>
    </w:p>
    <w:p w14:paraId="1584F234" w14:textId="649E9FE4" w:rsidR="0075276C" w:rsidRDefault="0075276C" w:rsidP="0075276C">
      <w:pPr>
        <w:spacing w:after="0" w:line="240" w:lineRule="auto"/>
        <w:rPr>
          <w:rFonts w:hint="eastAsia"/>
          <w:lang w:eastAsia="zh-CN"/>
        </w:rPr>
      </w:pPr>
      <w:r w:rsidRPr="0075276C">
        <w:rPr>
          <w:lang w:eastAsia="zh-CN"/>
        </w:rPr>
        <w:t xml:space="preserve">                    return [</w:t>
      </w:r>
      <w:proofErr w:type="spellStart"/>
      <w:r w:rsidRPr="0075276C">
        <w:rPr>
          <w:lang w:eastAsia="zh-CN"/>
        </w:rPr>
        <w:t>i</w:t>
      </w:r>
      <w:proofErr w:type="spellEnd"/>
      <w:r w:rsidRPr="0075276C">
        <w:rPr>
          <w:lang w:eastAsia="zh-CN"/>
        </w:rPr>
        <w:t>, j]</w:t>
      </w:r>
    </w:p>
    <w:p w14:paraId="142E81CB" w14:textId="7A010586" w:rsidR="0075276C" w:rsidRPr="0075276C" w:rsidRDefault="0075276C" w:rsidP="0075276C">
      <w:pPr>
        <w:spacing w:after="0" w:line="240" w:lineRule="auto"/>
        <w:rPr>
          <w:rFonts w:hint="eastAsia"/>
          <w:b/>
          <w:bCs/>
          <w:lang w:eastAsia="zh-CN"/>
        </w:rPr>
      </w:pPr>
      <w:r w:rsidRPr="0075276C">
        <w:rPr>
          <w:rFonts w:hint="eastAsia"/>
          <w:b/>
          <w:bCs/>
          <w:lang w:eastAsia="zh-CN"/>
        </w:rPr>
        <w:t>哈希：</w:t>
      </w:r>
    </w:p>
    <w:p w14:paraId="7AB4540F" w14:textId="6CF87F0A" w:rsidR="0075276C" w:rsidRPr="0075276C" w:rsidRDefault="0075276C" w:rsidP="0075276C">
      <w:pPr>
        <w:spacing w:after="0" w:line="240" w:lineRule="auto"/>
      </w:pPr>
      <w:r w:rsidRPr="0075276C">
        <w:t>class Solution:</w:t>
      </w:r>
    </w:p>
    <w:p w14:paraId="7309BA48" w14:textId="77777777" w:rsidR="0075276C" w:rsidRPr="0075276C" w:rsidRDefault="0075276C" w:rsidP="0075276C">
      <w:pPr>
        <w:spacing w:after="0" w:line="240" w:lineRule="auto"/>
      </w:pPr>
      <w:r w:rsidRPr="0075276C">
        <w:t xml:space="preserve">    def </w:t>
      </w:r>
      <w:proofErr w:type="spellStart"/>
      <w:proofErr w:type="gramStart"/>
      <w:r w:rsidRPr="0075276C">
        <w:t>twoSum</w:t>
      </w:r>
      <w:proofErr w:type="spellEnd"/>
      <w:r w:rsidRPr="0075276C">
        <w:t>(</w:t>
      </w:r>
      <w:proofErr w:type="gramEnd"/>
      <w:r w:rsidRPr="0075276C">
        <w:t xml:space="preserve">self, </w:t>
      </w:r>
      <w:proofErr w:type="spellStart"/>
      <w:r w:rsidRPr="0075276C">
        <w:t>nums</w:t>
      </w:r>
      <w:proofErr w:type="spellEnd"/>
      <w:r w:rsidRPr="0075276C">
        <w:t>: List[int], target: int) -&gt; List[int]:</w:t>
      </w:r>
    </w:p>
    <w:p w14:paraId="573C5FA8" w14:textId="77777777" w:rsidR="0075276C" w:rsidRPr="0075276C" w:rsidRDefault="0075276C" w:rsidP="0075276C">
      <w:pPr>
        <w:spacing w:after="0" w:line="240" w:lineRule="auto"/>
      </w:pPr>
      <w:r w:rsidRPr="0075276C">
        <w:t>        d = {}</w:t>
      </w:r>
    </w:p>
    <w:p w14:paraId="422E817A" w14:textId="77777777" w:rsidR="0075276C" w:rsidRPr="0075276C" w:rsidRDefault="0075276C" w:rsidP="0075276C">
      <w:pPr>
        <w:spacing w:after="0" w:line="240" w:lineRule="auto"/>
      </w:pPr>
      <w:r w:rsidRPr="0075276C">
        <w:t xml:space="preserve">        for </w:t>
      </w:r>
      <w:proofErr w:type="spellStart"/>
      <w:r w:rsidRPr="0075276C">
        <w:t>i</w:t>
      </w:r>
      <w:proofErr w:type="spellEnd"/>
      <w:r w:rsidRPr="0075276C">
        <w:t>, x in enumerate(</w:t>
      </w:r>
      <w:proofErr w:type="spellStart"/>
      <w:r w:rsidRPr="0075276C">
        <w:t>nums</w:t>
      </w:r>
      <w:proofErr w:type="spellEnd"/>
      <w:r w:rsidRPr="0075276C">
        <w:t>):</w:t>
      </w:r>
    </w:p>
    <w:p w14:paraId="0D2A102C" w14:textId="77777777" w:rsidR="0075276C" w:rsidRPr="0075276C" w:rsidRDefault="0075276C" w:rsidP="0075276C">
      <w:pPr>
        <w:spacing w:after="0" w:line="240" w:lineRule="auto"/>
      </w:pPr>
      <w:r w:rsidRPr="0075276C">
        <w:t>            need = target - x</w:t>
      </w:r>
    </w:p>
    <w:p w14:paraId="21BB1C36" w14:textId="77777777" w:rsidR="0075276C" w:rsidRPr="0075276C" w:rsidRDefault="0075276C" w:rsidP="0075276C">
      <w:pPr>
        <w:spacing w:after="0" w:line="240" w:lineRule="auto"/>
      </w:pPr>
      <w:r w:rsidRPr="0075276C">
        <w:t>            if need in d:</w:t>
      </w:r>
    </w:p>
    <w:p w14:paraId="22360E3F" w14:textId="77777777" w:rsidR="0075276C" w:rsidRPr="0075276C" w:rsidRDefault="0075276C" w:rsidP="0075276C">
      <w:pPr>
        <w:spacing w:after="0" w:line="240" w:lineRule="auto"/>
      </w:pPr>
      <w:r w:rsidRPr="0075276C">
        <w:t xml:space="preserve">                return [d[need], </w:t>
      </w:r>
      <w:proofErr w:type="spellStart"/>
      <w:r w:rsidRPr="0075276C">
        <w:t>i</w:t>
      </w:r>
      <w:proofErr w:type="spellEnd"/>
      <w:r w:rsidRPr="0075276C">
        <w:t>]</w:t>
      </w:r>
    </w:p>
    <w:p w14:paraId="0ECD5D6F" w14:textId="77777777" w:rsidR="0075276C" w:rsidRPr="0075276C" w:rsidRDefault="0075276C" w:rsidP="0075276C">
      <w:pPr>
        <w:spacing w:after="0" w:line="240" w:lineRule="auto"/>
      </w:pPr>
      <w:r w:rsidRPr="0075276C">
        <w:t xml:space="preserve">            d[x] = </w:t>
      </w:r>
      <w:proofErr w:type="spellStart"/>
      <w:r w:rsidRPr="0075276C">
        <w:t>i</w:t>
      </w:r>
      <w:proofErr w:type="spellEnd"/>
    </w:p>
    <w:p w14:paraId="0CA8D369" w14:textId="58222506" w:rsidR="00BC04A5" w:rsidRDefault="0075276C">
      <w:pPr>
        <w:spacing w:after="0" w:line="240" w:lineRule="auto"/>
        <w:rPr>
          <w:lang w:eastAsia="zh-CN"/>
        </w:rPr>
      </w:pPr>
      <w:r w:rsidRPr="0075276C">
        <w:rPr>
          <w:rFonts w:hint="eastAsia"/>
          <w:lang w:eastAsia="zh-CN"/>
        </w:rPr>
        <w:t xml:space="preserve">  </w:t>
      </w:r>
      <w:r w:rsidRPr="0075276C">
        <w:rPr>
          <w:lang w:eastAsia="zh-CN"/>
        </w:rPr>
        <w:t>用字典记录已经遍历过的数字 + 下标；遍历当前数字x时，计算</w:t>
      </w:r>
      <w:proofErr w:type="gramStart"/>
      <w:r w:rsidRPr="0075276C">
        <w:rPr>
          <w:lang w:eastAsia="zh-CN"/>
        </w:rPr>
        <w:t>匹配值</w:t>
      </w:r>
      <w:proofErr w:type="gramEnd"/>
      <w:r w:rsidRPr="0075276C">
        <w:rPr>
          <w:lang w:eastAsia="zh-CN"/>
        </w:rPr>
        <w:t>need = target - x，若need存在字典中直接返回下标，不存在则存入当前x。</w:t>
      </w:r>
    </w:p>
    <w:p w14:paraId="1F38A6BA" w14:textId="33D09F8B" w:rsidR="0075276C" w:rsidRDefault="0075276C">
      <w:pPr>
        <w:spacing w:after="0" w:line="240" w:lineRule="auto"/>
        <w:rPr>
          <w:lang w:eastAsia="zh-CN"/>
        </w:rPr>
      </w:pPr>
    </w:p>
    <w:p w14:paraId="48E71E1B" w14:textId="6164D456" w:rsidR="0075276C" w:rsidRPr="0075276C" w:rsidRDefault="0075276C">
      <w:pPr>
        <w:spacing w:after="0" w:line="240" w:lineRule="auto"/>
        <w:rPr>
          <w:rFonts w:hint="eastAsia"/>
          <w:b/>
          <w:bCs/>
          <w:lang w:eastAsia="zh-CN"/>
        </w:rPr>
      </w:pPr>
      <w:r w:rsidRPr="0075276C">
        <w:rPr>
          <w:rFonts w:hint="eastAsia"/>
          <w:b/>
          <w:bCs/>
          <w:lang w:eastAsia="zh-CN"/>
        </w:rPr>
        <w:t>时空复杂度：</w:t>
      </w:r>
    </w:p>
    <w:p w14:paraId="218D606A" w14:textId="77777777" w:rsidR="0075276C" w:rsidRPr="0075276C" w:rsidRDefault="0075276C" w:rsidP="0075276C">
      <w:pPr>
        <w:spacing w:after="0" w:line="240" w:lineRule="auto"/>
        <w:rPr>
          <w:lang w:eastAsia="zh-CN"/>
        </w:rPr>
      </w:pPr>
      <w:r w:rsidRPr="0075276C">
        <w:rPr>
          <w:lang w:eastAsia="zh-CN"/>
        </w:rPr>
        <w:t>1. 暴力双层循环解法</w:t>
      </w:r>
    </w:p>
    <w:p w14:paraId="47B8754F" w14:textId="77777777" w:rsidR="0075276C" w:rsidRPr="0075276C" w:rsidRDefault="0075276C" w:rsidP="0075276C">
      <w:pPr>
        <w:spacing w:after="0" w:line="240" w:lineRule="auto"/>
        <w:rPr>
          <w:lang w:eastAsia="zh-CN"/>
        </w:rPr>
      </w:pPr>
      <w:r w:rsidRPr="0075276C">
        <w:rPr>
          <w:lang w:eastAsia="zh-CN"/>
        </w:rPr>
        <w:t>时间复杂度：O(n2)</w:t>
      </w:r>
    </w:p>
    <w:p w14:paraId="0A793763" w14:textId="77777777" w:rsidR="0075276C" w:rsidRPr="0075276C" w:rsidRDefault="0075276C" w:rsidP="0075276C">
      <w:pPr>
        <w:numPr>
          <w:ilvl w:val="0"/>
          <w:numId w:val="10"/>
        </w:numPr>
        <w:spacing w:after="0" w:line="240" w:lineRule="auto"/>
        <w:rPr>
          <w:lang w:eastAsia="zh-CN"/>
        </w:rPr>
      </w:pPr>
      <w:r w:rsidRPr="0075276C">
        <w:rPr>
          <w:lang w:eastAsia="zh-CN"/>
        </w:rPr>
        <w:t xml:space="preserve">外层循环遍历全部 n </w:t>
      </w:r>
      <w:proofErr w:type="gramStart"/>
      <w:r w:rsidRPr="0075276C">
        <w:rPr>
          <w:lang w:eastAsia="zh-CN"/>
        </w:rPr>
        <w:t>个</w:t>
      </w:r>
      <w:proofErr w:type="gramEnd"/>
      <w:r w:rsidRPr="0075276C">
        <w:rPr>
          <w:lang w:eastAsia="zh-CN"/>
        </w:rPr>
        <w:t>元素；</w:t>
      </w:r>
    </w:p>
    <w:p w14:paraId="674E82B7" w14:textId="77777777" w:rsidR="0075276C" w:rsidRPr="0075276C" w:rsidRDefault="0075276C" w:rsidP="0075276C">
      <w:pPr>
        <w:numPr>
          <w:ilvl w:val="0"/>
          <w:numId w:val="10"/>
        </w:numPr>
        <w:spacing w:after="0" w:line="240" w:lineRule="auto"/>
        <w:rPr>
          <w:lang w:eastAsia="zh-CN"/>
        </w:rPr>
      </w:pPr>
      <w:r w:rsidRPr="0075276C">
        <w:rPr>
          <w:lang w:eastAsia="zh-CN"/>
        </w:rPr>
        <w:t>内层循环每次从 i+1 向后遍历，平均每轮要走 2n</w:t>
      </w:r>
      <w:r w:rsidRPr="0075276C">
        <w:rPr>
          <w:rFonts w:ascii="Arial" w:hAnsi="Arial" w:cs="Arial"/>
          <w:lang w:eastAsia="zh-CN"/>
        </w:rPr>
        <w:t>​</w:t>
      </w:r>
      <w:r w:rsidRPr="0075276C">
        <w:rPr>
          <w:lang w:eastAsia="zh-CN"/>
        </w:rPr>
        <w:t xml:space="preserve"> 次；</w:t>
      </w:r>
    </w:p>
    <w:p w14:paraId="49F997B2" w14:textId="77777777" w:rsidR="0075276C" w:rsidRPr="0075276C" w:rsidRDefault="0075276C" w:rsidP="0075276C">
      <w:pPr>
        <w:numPr>
          <w:ilvl w:val="0"/>
          <w:numId w:val="10"/>
        </w:numPr>
        <w:spacing w:after="0" w:line="240" w:lineRule="auto"/>
        <w:rPr>
          <w:lang w:eastAsia="zh-CN"/>
        </w:rPr>
      </w:pPr>
      <w:proofErr w:type="gramStart"/>
      <w:r w:rsidRPr="0075276C">
        <w:rPr>
          <w:lang w:eastAsia="zh-CN"/>
        </w:rPr>
        <w:t>总执行</w:t>
      </w:r>
      <w:proofErr w:type="gramEnd"/>
      <w:r w:rsidRPr="0075276C">
        <w:rPr>
          <w:lang w:eastAsia="zh-CN"/>
        </w:rPr>
        <w:t>次数：n×2n</w:t>
      </w:r>
      <w:r w:rsidRPr="0075276C">
        <w:rPr>
          <w:rFonts w:ascii="Arial" w:hAnsi="Arial" w:cs="Arial"/>
          <w:lang w:eastAsia="zh-CN"/>
        </w:rPr>
        <w:t>​</w:t>
      </w:r>
      <w:r w:rsidRPr="0075276C">
        <w:rPr>
          <w:lang w:eastAsia="zh-CN"/>
        </w:rPr>
        <w:t>，常数系数忽略，复杂度为</w:t>
      </w:r>
      <w:proofErr w:type="gramStart"/>
      <w:r w:rsidRPr="0075276C">
        <w:rPr>
          <w:lang w:eastAsia="zh-CN"/>
        </w:rPr>
        <w:t>平方级</w:t>
      </w:r>
      <w:proofErr w:type="gramEnd"/>
      <w:r w:rsidRPr="0075276C">
        <w:rPr>
          <w:lang w:eastAsia="zh-CN"/>
        </w:rPr>
        <w:t xml:space="preserve"> O(n2)。</w:t>
      </w:r>
    </w:p>
    <w:p w14:paraId="073D731D" w14:textId="77777777" w:rsidR="0075276C" w:rsidRPr="0075276C" w:rsidRDefault="0075276C" w:rsidP="0075276C">
      <w:pPr>
        <w:numPr>
          <w:ilvl w:val="0"/>
          <w:numId w:val="10"/>
        </w:numPr>
        <w:spacing w:after="0" w:line="240" w:lineRule="auto"/>
        <w:rPr>
          <w:lang w:eastAsia="zh-CN"/>
        </w:rPr>
      </w:pPr>
      <w:r w:rsidRPr="0075276C">
        <w:rPr>
          <w:lang w:eastAsia="zh-CN"/>
        </w:rPr>
        <w:t>缺点：数组较长时（如 n=104）运算量上亿，直接超时，无法通过大数据测试用例。</w:t>
      </w:r>
    </w:p>
    <w:p w14:paraId="5B75E524" w14:textId="77777777" w:rsidR="0075276C" w:rsidRPr="0075276C" w:rsidRDefault="0075276C" w:rsidP="0075276C">
      <w:pPr>
        <w:spacing w:after="0" w:line="240" w:lineRule="auto"/>
        <w:rPr>
          <w:lang w:eastAsia="zh-CN"/>
        </w:rPr>
      </w:pPr>
      <w:r w:rsidRPr="0075276C">
        <w:rPr>
          <w:lang w:eastAsia="zh-CN"/>
        </w:rPr>
        <w:t>空间复杂度：</w:t>
      </w:r>
      <w:proofErr w:type="gramStart"/>
      <w:r w:rsidRPr="0075276C">
        <w:rPr>
          <w:lang w:eastAsia="zh-CN"/>
        </w:rPr>
        <w:t>O(</w:t>
      </w:r>
      <w:proofErr w:type="gramEnd"/>
      <w:r w:rsidRPr="0075276C">
        <w:rPr>
          <w:lang w:eastAsia="zh-CN"/>
        </w:rPr>
        <w:t>1)</w:t>
      </w:r>
    </w:p>
    <w:p w14:paraId="54E48C77" w14:textId="77777777" w:rsidR="0075276C" w:rsidRPr="0075276C" w:rsidRDefault="0075276C" w:rsidP="0075276C">
      <w:pPr>
        <w:spacing w:after="0" w:line="240" w:lineRule="auto"/>
        <w:rPr>
          <w:lang w:eastAsia="zh-CN"/>
        </w:rPr>
      </w:pPr>
      <w:r w:rsidRPr="0075276C">
        <w:rPr>
          <w:lang w:eastAsia="zh-CN"/>
        </w:rPr>
        <w:t xml:space="preserve">仅使用 </w:t>
      </w:r>
      <w:proofErr w:type="spellStart"/>
      <w:r w:rsidRPr="0075276C">
        <w:rPr>
          <w:lang w:eastAsia="zh-CN"/>
        </w:rPr>
        <w:t>i</w:t>
      </w:r>
      <w:proofErr w:type="spellEnd"/>
      <w:r w:rsidRPr="0075276C">
        <w:rPr>
          <w:lang w:eastAsia="zh-CN"/>
        </w:rPr>
        <w:t>、j、n 几个固定临时变量，</w:t>
      </w:r>
      <w:r w:rsidRPr="0075276C">
        <w:rPr>
          <w:b/>
          <w:bCs/>
          <w:lang w:eastAsia="zh-CN"/>
        </w:rPr>
        <w:t>没有开辟随数组长度变大的容器</w:t>
      </w:r>
      <w:r w:rsidRPr="0075276C">
        <w:rPr>
          <w:lang w:eastAsia="zh-CN"/>
        </w:rPr>
        <w:t>（字典 / 列表等）。</w:t>
      </w:r>
    </w:p>
    <w:p w14:paraId="5EED8AC5" w14:textId="77777777" w:rsidR="0075276C" w:rsidRPr="0075276C" w:rsidRDefault="0075276C" w:rsidP="0075276C">
      <w:pPr>
        <w:spacing w:after="0" w:line="240" w:lineRule="auto"/>
        <w:rPr>
          <w:lang w:eastAsia="zh-CN"/>
        </w:rPr>
      </w:pPr>
      <w:r w:rsidRPr="0075276C">
        <w:rPr>
          <w:lang w:eastAsia="zh-CN"/>
        </w:rPr>
        <w:t>额外消耗空间和输入规模无关，称为常数空间。</w:t>
      </w:r>
    </w:p>
    <w:p w14:paraId="59F183BA" w14:textId="77777777" w:rsidR="0075276C" w:rsidRPr="0075276C" w:rsidRDefault="0075276C" w:rsidP="0075276C">
      <w:pPr>
        <w:spacing w:after="0" w:line="240" w:lineRule="auto"/>
        <w:rPr>
          <w:lang w:eastAsia="zh-CN"/>
        </w:rPr>
      </w:pPr>
      <w:r w:rsidRPr="0075276C">
        <w:rPr>
          <w:lang w:eastAsia="zh-CN"/>
        </w:rPr>
        <w:lastRenderedPageBreak/>
        <w:t>2. 哈希字典最优解法</w:t>
      </w:r>
    </w:p>
    <w:p w14:paraId="21576072" w14:textId="77777777" w:rsidR="0075276C" w:rsidRPr="0075276C" w:rsidRDefault="0075276C" w:rsidP="0075276C">
      <w:pPr>
        <w:spacing w:after="0" w:line="240" w:lineRule="auto"/>
        <w:rPr>
          <w:lang w:eastAsia="zh-CN"/>
        </w:rPr>
      </w:pPr>
      <w:r w:rsidRPr="0075276C">
        <w:rPr>
          <w:lang w:eastAsia="zh-CN"/>
        </w:rPr>
        <w:t>时间复杂度：O(n)</w:t>
      </w:r>
    </w:p>
    <w:p w14:paraId="301BC224" w14:textId="3B12CEE2" w:rsidR="0075276C" w:rsidRPr="0075276C" w:rsidRDefault="00E10134" w:rsidP="0075276C">
      <w:pPr>
        <w:spacing w:after="0" w:line="240" w:lineRule="auto"/>
        <w:rPr>
          <w:lang w:eastAsia="zh-CN"/>
        </w:rPr>
      </w:pPr>
      <w:r>
        <w:rPr>
          <w:rFonts w:hint="eastAsia"/>
          <w:lang w:eastAsia="zh-CN"/>
        </w:rPr>
        <w:t xml:space="preserve">  </w:t>
      </w:r>
      <w:r w:rsidR="0075276C" w:rsidRPr="0075276C">
        <w:rPr>
          <w:lang w:eastAsia="zh-CN"/>
        </w:rPr>
        <w:t>仅单层循环，数组只遍历一遍，总循环次数 n；</w:t>
      </w:r>
    </w:p>
    <w:p w14:paraId="33F3B8EB" w14:textId="6101DEA7" w:rsidR="0075276C" w:rsidRPr="0075276C" w:rsidRDefault="00E10134" w:rsidP="0075276C">
      <w:pPr>
        <w:spacing w:after="0" w:line="240" w:lineRule="auto"/>
        <w:rPr>
          <w:lang w:eastAsia="zh-CN"/>
        </w:rPr>
      </w:pPr>
      <w:r>
        <w:rPr>
          <w:rFonts w:hint="eastAsia"/>
          <w:lang w:eastAsia="zh-CN"/>
        </w:rPr>
        <w:t xml:space="preserve">  </w:t>
      </w:r>
      <w:r w:rsidR="0075276C" w:rsidRPr="0075276C">
        <w:rPr>
          <w:lang w:eastAsia="zh-CN"/>
        </w:rPr>
        <w:t>字典的 in 查询、存入操作底层是哈希表，</w:t>
      </w:r>
      <w:r w:rsidR="0075276C" w:rsidRPr="0075276C">
        <w:rPr>
          <w:b/>
          <w:bCs/>
          <w:lang w:eastAsia="zh-CN"/>
        </w:rPr>
        <w:t xml:space="preserve">平均耗时 </w:t>
      </w:r>
      <w:r w:rsidR="0075276C" w:rsidRPr="0075276C">
        <w:rPr>
          <w:lang w:eastAsia="zh-CN"/>
        </w:rPr>
        <w:t>O(1)；</w:t>
      </w:r>
    </w:p>
    <w:p w14:paraId="2809E10B" w14:textId="44B97850" w:rsidR="0075276C" w:rsidRPr="0075276C" w:rsidRDefault="00E10134" w:rsidP="0075276C">
      <w:pPr>
        <w:spacing w:after="0" w:line="240" w:lineRule="auto"/>
        <w:rPr>
          <w:lang w:eastAsia="zh-CN"/>
        </w:rPr>
      </w:pPr>
      <w:r>
        <w:rPr>
          <w:rFonts w:hint="eastAsia"/>
          <w:lang w:eastAsia="zh-CN"/>
        </w:rPr>
        <w:t xml:space="preserve">  </w:t>
      </w:r>
      <w:r w:rsidR="0075276C" w:rsidRPr="0075276C">
        <w:rPr>
          <w:lang w:eastAsia="zh-CN"/>
        </w:rPr>
        <w:t>整体是线性复杂度，十万长度数组也能瞬间跑完。</w:t>
      </w:r>
    </w:p>
    <w:p w14:paraId="1E0B3C63" w14:textId="0D44B033" w:rsidR="0075276C" w:rsidRPr="0075276C" w:rsidRDefault="00E10134" w:rsidP="0075276C">
      <w:pPr>
        <w:spacing w:after="0" w:line="24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</w:t>
      </w:r>
      <w:r w:rsidR="0075276C" w:rsidRPr="0075276C">
        <w:rPr>
          <w:lang w:eastAsia="zh-CN"/>
        </w:rPr>
        <w:t>补充：极端哈希冲突下会退化，但面试统一回答平均 O(n) 即可。</w:t>
      </w:r>
    </w:p>
    <w:p w14:paraId="30187031" w14:textId="77777777" w:rsidR="0075276C" w:rsidRPr="0075276C" w:rsidRDefault="0075276C" w:rsidP="0075276C">
      <w:pPr>
        <w:spacing w:after="0" w:line="240" w:lineRule="auto"/>
        <w:rPr>
          <w:lang w:eastAsia="zh-CN"/>
        </w:rPr>
      </w:pPr>
      <w:r w:rsidRPr="0075276C">
        <w:rPr>
          <w:lang w:eastAsia="zh-CN"/>
        </w:rPr>
        <w:t>空间复杂度：O(n)</w:t>
      </w:r>
    </w:p>
    <w:p w14:paraId="3494D38E" w14:textId="66342D7C" w:rsidR="0075276C" w:rsidRPr="0075276C" w:rsidRDefault="00E10134" w:rsidP="0075276C">
      <w:pPr>
        <w:spacing w:after="0" w:line="240" w:lineRule="auto"/>
        <w:rPr>
          <w:lang w:eastAsia="zh-CN"/>
        </w:rPr>
      </w:pPr>
      <w:r>
        <w:rPr>
          <w:rFonts w:hint="eastAsia"/>
          <w:lang w:eastAsia="zh-CN"/>
        </w:rPr>
        <w:t xml:space="preserve">  </w:t>
      </w:r>
      <w:r w:rsidR="0075276C" w:rsidRPr="0075276C">
        <w:rPr>
          <w:lang w:eastAsia="zh-CN"/>
        </w:rPr>
        <w:t>需要额外字典存储「已遍历数字 + 下标」；</w:t>
      </w:r>
    </w:p>
    <w:p w14:paraId="4C84BA90" w14:textId="7809D687" w:rsidR="0075276C" w:rsidRPr="0075276C" w:rsidRDefault="00E10134" w:rsidP="0075276C">
      <w:pPr>
        <w:spacing w:after="0" w:line="240" w:lineRule="auto"/>
        <w:rPr>
          <w:lang w:eastAsia="zh-CN"/>
        </w:rPr>
      </w:pPr>
      <w:r>
        <w:rPr>
          <w:rFonts w:hint="eastAsia"/>
          <w:lang w:eastAsia="zh-CN"/>
        </w:rPr>
        <w:t xml:space="preserve">  </w:t>
      </w:r>
      <w:r w:rsidR="0075276C" w:rsidRPr="0075276C">
        <w:rPr>
          <w:lang w:eastAsia="zh-CN"/>
        </w:rPr>
        <w:t xml:space="preserve">最坏情况答案在数组末尾，字典要存全部 n </w:t>
      </w:r>
      <w:proofErr w:type="gramStart"/>
      <w:r w:rsidR="0075276C" w:rsidRPr="0075276C">
        <w:rPr>
          <w:lang w:eastAsia="zh-CN"/>
        </w:rPr>
        <w:t>个</w:t>
      </w:r>
      <w:proofErr w:type="gramEnd"/>
      <w:r w:rsidR="0075276C" w:rsidRPr="0075276C">
        <w:rPr>
          <w:lang w:eastAsia="zh-CN"/>
        </w:rPr>
        <w:t>元素，额外空间随输入线性增长。</w:t>
      </w:r>
    </w:p>
    <w:p w14:paraId="4475D0ED" w14:textId="77777777" w:rsidR="00E10134" w:rsidRDefault="00E10134" w:rsidP="00E10134">
      <w:pPr>
        <w:spacing w:after="0" w:line="240" w:lineRule="auto"/>
        <w:rPr>
          <w:lang w:eastAsia="zh-CN"/>
        </w:rPr>
      </w:pPr>
    </w:p>
    <w:p w14:paraId="06071EC2" w14:textId="4808DA48" w:rsidR="00E10134" w:rsidRPr="00E10134" w:rsidRDefault="00E10134" w:rsidP="00E10134">
      <w:pPr>
        <w:spacing w:after="0" w:line="240" w:lineRule="auto"/>
        <w:rPr>
          <w:lang w:eastAsia="zh-CN"/>
        </w:rPr>
      </w:pPr>
      <w:r>
        <w:rPr>
          <w:rFonts w:hint="eastAsia"/>
          <w:lang w:eastAsia="zh-CN"/>
        </w:rPr>
        <w:t xml:space="preserve">  </w:t>
      </w:r>
      <w:r w:rsidRPr="00E10134">
        <w:rPr>
          <w:lang w:eastAsia="zh-CN"/>
        </w:rPr>
        <w:t>用哈希</w:t>
      </w:r>
      <w:proofErr w:type="gramStart"/>
      <w:r w:rsidRPr="00E10134">
        <w:rPr>
          <w:lang w:eastAsia="zh-CN"/>
        </w:rPr>
        <w:t>表空间</w:t>
      </w:r>
      <w:proofErr w:type="gramEnd"/>
      <w:r w:rsidRPr="00E10134">
        <w:rPr>
          <w:lang w:eastAsia="zh-CN"/>
        </w:rPr>
        <w:t>换时间，只遍历一次数组，将时间优化到线性 O(n)，代价是额外开辟哈希字典，空间复杂度变为 O(n)。</w:t>
      </w:r>
    </w:p>
    <w:p w14:paraId="79A1E3FC" w14:textId="77777777" w:rsidR="0075276C" w:rsidRPr="0075276C" w:rsidRDefault="0075276C">
      <w:pPr>
        <w:spacing w:after="0" w:line="240" w:lineRule="auto"/>
        <w:rPr>
          <w:rFonts w:hint="eastAsia"/>
          <w:lang w:eastAsia="zh-CN"/>
        </w:rPr>
      </w:pPr>
    </w:p>
    <w:p w14:paraId="43C318DE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217. 存在重复元素</w:t>
      </w:r>
    </w:p>
    <w:p w14:paraId="2E9DDF8E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79961B6E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0EA74ACB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242. 有效的字母异位词</w:t>
      </w:r>
    </w:p>
    <w:p w14:paraId="42ECFCBA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18A84124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09D7C631" w14:textId="77777777" w:rsidR="00BC04A5" w:rsidRDefault="006715E2">
      <w:pPr>
        <w:keepNext/>
        <w:spacing w:before="160" w:after="100"/>
        <w:rPr>
          <w:lang w:eastAsia="zh-CN"/>
        </w:rPr>
      </w:pPr>
      <w:r>
        <w:rPr>
          <w:b/>
          <w:color w:val="1F4D78"/>
          <w:sz w:val="26"/>
          <w:lang w:eastAsia="zh-CN"/>
        </w:rPr>
        <w:t>双指针</w:t>
      </w:r>
    </w:p>
    <w:p w14:paraId="35DAFD8C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27. 移除元素</w:t>
      </w:r>
    </w:p>
    <w:p w14:paraId="2D3DC318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35724464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7BB66D8B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283. 移动零</w:t>
      </w:r>
    </w:p>
    <w:p w14:paraId="209556B3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1C2BC568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5640D8FB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977. 有序数组的平方</w:t>
      </w:r>
    </w:p>
    <w:p w14:paraId="10D109DA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3E739C8E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7449BB70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125. 验证回文串</w:t>
      </w:r>
    </w:p>
    <w:p w14:paraId="4BA8BF4F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23C00AD9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196CF5CF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 xml:space="preserve">] 11. </w:t>
      </w:r>
      <w:proofErr w:type="gramStart"/>
      <w:r>
        <w:rPr>
          <w:b/>
          <w:color w:val="222222"/>
          <w:lang w:eastAsia="zh-CN"/>
        </w:rPr>
        <w:t>盛最多水</w:t>
      </w:r>
      <w:proofErr w:type="gramEnd"/>
      <w:r>
        <w:rPr>
          <w:b/>
          <w:color w:val="222222"/>
          <w:lang w:eastAsia="zh-CN"/>
        </w:rPr>
        <w:t>的容器</w:t>
      </w:r>
    </w:p>
    <w:p w14:paraId="041ECAEA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2C5B15C7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3D5F318F" w14:textId="77777777" w:rsidR="00BC04A5" w:rsidRDefault="006715E2">
      <w:pPr>
        <w:keepNext/>
        <w:spacing w:before="160" w:after="100"/>
        <w:rPr>
          <w:lang w:eastAsia="zh-CN"/>
        </w:rPr>
      </w:pPr>
      <w:r>
        <w:rPr>
          <w:b/>
          <w:color w:val="1F4D78"/>
          <w:sz w:val="26"/>
          <w:lang w:eastAsia="zh-CN"/>
        </w:rPr>
        <w:lastRenderedPageBreak/>
        <w:t>滑动窗口</w:t>
      </w:r>
    </w:p>
    <w:p w14:paraId="07FD129E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3. 无重复字符的</w:t>
      </w:r>
      <w:proofErr w:type="gramStart"/>
      <w:r>
        <w:rPr>
          <w:b/>
          <w:color w:val="222222"/>
          <w:lang w:eastAsia="zh-CN"/>
        </w:rPr>
        <w:t>最</w:t>
      </w:r>
      <w:proofErr w:type="gramEnd"/>
      <w:r>
        <w:rPr>
          <w:b/>
          <w:color w:val="222222"/>
          <w:lang w:eastAsia="zh-CN"/>
        </w:rPr>
        <w:t>长子串</w:t>
      </w:r>
    </w:p>
    <w:p w14:paraId="12BFFECF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6A9F02A5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71355DAA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209. 长度最小的子数组</w:t>
      </w:r>
    </w:p>
    <w:p w14:paraId="275727EA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55A2F7E0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680C2B3B" w14:textId="77777777" w:rsidR="00BC04A5" w:rsidRDefault="006715E2">
      <w:pPr>
        <w:keepNext/>
        <w:spacing w:before="160" w:after="100"/>
        <w:rPr>
          <w:lang w:eastAsia="zh-CN"/>
        </w:rPr>
      </w:pPr>
      <w:proofErr w:type="gramStart"/>
      <w:r>
        <w:rPr>
          <w:b/>
          <w:color w:val="1F4D78"/>
          <w:sz w:val="26"/>
          <w:lang w:eastAsia="zh-CN"/>
        </w:rPr>
        <w:t>栈</w:t>
      </w:r>
      <w:proofErr w:type="gramEnd"/>
      <w:r>
        <w:rPr>
          <w:b/>
          <w:color w:val="1F4D78"/>
          <w:sz w:val="26"/>
          <w:lang w:eastAsia="zh-CN"/>
        </w:rPr>
        <w:t>与队列</w:t>
      </w:r>
    </w:p>
    <w:p w14:paraId="35E374FD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20. 有效的括号</w:t>
      </w:r>
    </w:p>
    <w:p w14:paraId="720BDFBB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4C92F042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3C180066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232. 用</w:t>
      </w:r>
      <w:proofErr w:type="gramStart"/>
      <w:r>
        <w:rPr>
          <w:b/>
          <w:color w:val="222222"/>
          <w:lang w:eastAsia="zh-CN"/>
        </w:rPr>
        <w:t>栈</w:t>
      </w:r>
      <w:proofErr w:type="gramEnd"/>
      <w:r>
        <w:rPr>
          <w:b/>
          <w:color w:val="222222"/>
          <w:lang w:eastAsia="zh-CN"/>
        </w:rPr>
        <w:t>实现队列</w:t>
      </w:r>
    </w:p>
    <w:p w14:paraId="7FD41C85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075727DC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35A0DB0B" w14:textId="77777777" w:rsidR="00BC04A5" w:rsidRDefault="006715E2">
      <w:pPr>
        <w:keepNext/>
        <w:spacing w:before="160" w:after="100"/>
      </w:pPr>
      <w:proofErr w:type="spellStart"/>
      <w:r>
        <w:rPr>
          <w:b/>
          <w:color w:val="1F4D78"/>
          <w:sz w:val="26"/>
        </w:rPr>
        <w:t>二分查找</w:t>
      </w:r>
      <w:proofErr w:type="spellEnd"/>
    </w:p>
    <w:p w14:paraId="770010B5" w14:textId="77777777" w:rsidR="00BC04A5" w:rsidRDefault="006715E2">
      <w:pPr>
        <w:keepNext/>
        <w:spacing w:before="40" w:after="0"/>
      </w:pPr>
      <w:r>
        <w:rPr>
          <w:b/>
          <w:color w:val="222222"/>
        </w:rPr>
        <w:t>[力扣] 704. 二分查找</w:t>
      </w:r>
    </w:p>
    <w:p w14:paraId="588DD62E" w14:textId="77777777" w:rsidR="00BC04A5" w:rsidRDefault="006715E2">
      <w:pPr>
        <w:spacing w:after="0" w:line="240" w:lineRule="auto"/>
      </w:pPr>
      <w:r>
        <w:t xml:space="preserve"> </w:t>
      </w:r>
    </w:p>
    <w:p w14:paraId="545E883D" w14:textId="77777777" w:rsidR="00BC04A5" w:rsidRDefault="006715E2">
      <w:pPr>
        <w:spacing w:after="0" w:line="240" w:lineRule="auto"/>
      </w:pPr>
      <w:r>
        <w:t xml:space="preserve"> </w:t>
      </w:r>
    </w:p>
    <w:p w14:paraId="499D6AB8" w14:textId="77777777" w:rsidR="00BC04A5" w:rsidRDefault="006715E2">
      <w:pPr>
        <w:keepNext/>
        <w:spacing w:before="40" w:after="0"/>
      </w:pPr>
      <w:r>
        <w:rPr>
          <w:b/>
          <w:color w:val="222222"/>
        </w:rPr>
        <w:t>[力扣] 35. 搜索插入位置</w:t>
      </w:r>
    </w:p>
    <w:p w14:paraId="3713F786" w14:textId="77777777" w:rsidR="00BC04A5" w:rsidRDefault="006715E2">
      <w:pPr>
        <w:spacing w:after="0" w:line="240" w:lineRule="auto"/>
      </w:pPr>
      <w:r>
        <w:t xml:space="preserve"> </w:t>
      </w:r>
    </w:p>
    <w:p w14:paraId="140BB1FD" w14:textId="77777777" w:rsidR="00BC04A5" w:rsidRDefault="006715E2">
      <w:pPr>
        <w:spacing w:after="0" w:line="240" w:lineRule="auto"/>
      </w:pPr>
      <w:r>
        <w:t xml:space="preserve"> </w:t>
      </w:r>
    </w:p>
    <w:p w14:paraId="1FB7F660" w14:textId="77777777" w:rsidR="00BC04A5" w:rsidRDefault="006715E2">
      <w:pPr>
        <w:keepNext/>
        <w:spacing w:before="160" w:after="100"/>
        <w:rPr>
          <w:lang w:eastAsia="zh-CN"/>
        </w:rPr>
      </w:pPr>
      <w:r>
        <w:rPr>
          <w:b/>
          <w:color w:val="1F4D78"/>
          <w:sz w:val="26"/>
          <w:lang w:eastAsia="zh-CN"/>
        </w:rPr>
        <w:t>链表</w:t>
      </w:r>
    </w:p>
    <w:p w14:paraId="6F7394F1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206. 反转链表</w:t>
      </w:r>
    </w:p>
    <w:p w14:paraId="4025DA1C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072D480E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6F31F96E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21. 合并两个有序链表</w:t>
      </w:r>
    </w:p>
    <w:p w14:paraId="6B3AE193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4CECC4E7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324ABF8A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141. 环形链表</w:t>
      </w:r>
    </w:p>
    <w:p w14:paraId="78A2E101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1B9ED555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376ADBFF" w14:textId="77777777" w:rsidR="00BC04A5" w:rsidRDefault="006715E2">
      <w:pPr>
        <w:keepNext/>
        <w:spacing w:before="160" w:after="100"/>
        <w:rPr>
          <w:lang w:eastAsia="zh-CN"/>
        </w:rPr>
      </w:pPr>
      <w:r>
        <w:rPr>
          <w:b/>
          <w:color w:val="1F4D78"/>
          <w:sz w:val="26"/>
          <w:lang w:eastAsia="zh-CN"/>
        </w:rPr>
        <w:lastRenderedPageBreak/>
        <w:t>二叉树</w:t>
      </w:r>
    </w:p>
    <w:p w14:paraId="19868F5E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104. 二叉树的最大深度</w:t>
      </w:r>
    </w:p>
    <w:p w14:paraId="5A36D8CC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0527E72D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66DC4D63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102. 二叉树的层序遍历</w:t>
      </w:r>
    </w:p>
    <w:p w14:paraId="2C91B6F8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6D250010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3F8059F4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101. 对称二叉树</w:t>
      </w:r>
    </w:p>
    <w:p w14:paraId="3A07AE19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53AEC15C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723CBCD0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226. 翻转二叉树</w:t>
      </w:r>
    </w:p>
    <w:p w14:paraId="1F2461F7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51CEF182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0B13EB96" w14:textId="77777777" w:rsidR="00BC04A5" w:rsidRDefault="006715E2">
      <w:pPr>
        <w:keepNext/>
        <w:spacing w:before="160" w:after="100"/>
        <w:rPr>
          <w:lang w:eastAsia="zh-CN"/>
        </w:rPr>
      </w:pPr>
      <w:r>
        <w:rPr>
          <w:b/>
          <w:color w:val="1F4D78"/>
          <w:sz w:val="26"/>
          <w:lang w:eastAsia="zh-CN"/>
        </w:rPr>
        <w:t>DFS与BFS</w:t>
      </w:r>
    </w:p>
    <w:p w14:paraId="1641876D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200. 岛屿数量</w:t>
      </w:r>
    </w:p>
    <w:p w14:paraId="6AF52155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590CB7AF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57EF8D83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733. 图像渲染</w:t>
      </w:r>
    </w:p>
    <w:p w14:paraId="1C14CBBC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64D8A969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66E8113C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994. 腐烂的橘子</w:t>
      </w:r>
    </w:p>
    <w:p w14:paraId="6FEA20CE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03F98244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16070EE5" w14:textId="77777777" w:rsidR="00BC04A5" w:rsidRDefault="006715E2">
      <w:pPr>
        <w:keepNext/>
        <w:spacing w:before="160" w:after="100"/>
        <w:rPr>
          <w:lang w:eastAsia="zh-CN"/>
        </w:rPr>
      </w:pPr>
      <w:r>
        <w:rPr>
          <w:b/>
          <w:color w:val="1F4D78"/>
          <w:sz w:val="26"/>
          <w:lang w:eastAsia="zh-CN"/>
        </w:rPr>
        <w:t>简单动态规划</w:t>
      </w:r>
    </w:p>
    <w:p w14:paraId="27D336C4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70. 爬楼梯</w:t>
      </w:r>
    </w:p>
    <w:p w14:paraId="6CE8D34B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3AFED923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5DDCD4FA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198. 打家劫舍</w:t>
      </w:r>
    </w:p>
    <w:p w14:paraId="7BE35CAC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5C673B3A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7F580CF0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53. 最大子数组</w:t>
      </w:r>
      <w:proofErr w:type="gramStart"/>
      <w:r>
        <w:rPr>
          <w:b/>
          <w:color w:val="222222"/>
          <w:lang w:eastAsia="zh-CN"/>
        </w:rPr>
        <w:t>和</w:t>
      </w:r>
      <w:proofErr w:type="gramEnd"/>
    </w:p>
    <w:p w14:paraId="6FF55077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311CDA0B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3AE5B8BB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lastRenderedPageBreak/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64. 最小路径</w:t>
      </w:r>
      <w:proofErr w:type="gramStart"/>
      <w:r>
        <w:rPr>
          <w:b/>
          <w:color w:val="222222"/>
          <w:lang w:eastAsia="zh-CN"/>
        </w:rPr>
        <w:t>和</w:t>
      </w:r>
      <w:proofErr w:type="gramEnd"/>
    </w:p>
    <w:p w14:paraId="19ECA485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267039D7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3A67B76F" w14:textId="77777777" w:rsidR="00BC04A5" w:rsidRDefault="006715E2">
      <w:pPr>
        <w:rPr>
          <w:lang w:eastAsia="zh-CN"/>
        </w:rPr>
      </w:pPr>
      <w:r>
        <w:rPr>
          <w:lang w:eastAsia="zh-CN"/>
        </w:rPr>
        <w:br w:type="page"/>
      </w:r>
    </w:p>
    <w:p w14:paraId="37F4FE5B" w14:textId="77777777" w:rsidR="00BC04A5" w:rsidRDefault="006715E2">
      <w:pPr>
        <w:keepNext/>
        <w:spacing w:before="240"/>
        <w:rPr>
          <w:lang w:eastAsia="zh-CN"/>
        </w:rPr>
      </w:pPr>
      <w:r>
        <w:rPr>
          <w:b/>
          <w:color w:val="2E74B5"/>
          <w:sz w:val="32"/>
          <w:lang w:eastAsia="zh-CN"/>
        </w:rPr>
        <w:lastRenderedPageBreak/>
        <w:t>B档：需要理解并能复写</w:t>
      </w:r>
    </w:p>
    <w:p w14:paraId="4CCECB84" w14:textId="77777777" w:rsidR="00BC04A5" w:rsidRDefault="006715E2">
      <w:pPr>
        <w:keepNext/>
        <w:spacing w:before="160" w:after="100"/>
        <w:rPr>
          <w:lang w:eastAsia="zh-CN"/>
        </w:rPr>
      </w:pPr>
      <w:r>
        <w:rPr>
          <w:b/>
          <w:color w:val="1F4D78"/>
          <w:sz w:val="26"/>
          <w:lang w:eastAsia="zh-CN"/>
        </w:rPr>
        <w:t>数组、哈希与区间</w:t>
      </w:r>
    </w:p>
    <w:p w14:paraId="3462545B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49. 字母异位词分组</w:t>
      </w:r>
    </w:p>
    <w:p w14:paraId="3B4AF2E3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4554C169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5F8CB5E7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128. 最长连续序列</w:t>
      </w:r>
    </w:p>
    <w:p w14:paraId="342B5A2D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7E2F4277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7615D26D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56. 合并区间</w:t>
      </w:r>
    </w:p>
    <w:p w14:paraId="3E36A1E6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50EDC999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4D5BD2A4" w14:textId="77777777" w:rsidR="00BC04A5" w:rsidRDefault="006715E2">
      <w:pPr>
        <w:keepNext/>
        <w:spacing w:before="160" w:after="100"/>
        <w:rPr>
          <w:lang w:eastAsia="zh-CN"/>
        </w:rPr>
      </w:pPr>
      <w:r>
        <w:rPr>
          <w:b/>
          <w:color w:val="1F4D78"/>
          <w:sz w:val="26"/>
          <w:lang w:eastAsia="zh-CN"/>
        </w:rPr>
        <w:t>双指针与滑动窗口</w:t>
      </w:r>
    </w:p>
    <w:p w14:paraId="56ACB22C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15. 三数之</w:t>
      </w:r>
      <w:proofErr w:type="gramStart"/>
      <w:r>
        <w:rPr>
          <w:b/>
          <w:color w:val="222222"/>
          <w:lang w:eastAsia="zh-CN"/>
        </w:rPr>
        <w:t>和</w:t>
      </w:r>
      <w:proofErr w:type="gramEnd"/>
    </w:p>
    <w:p w14:paraId="3A3C1E99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2F6E9A8A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412B7A7F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438. 找到字符串中所有字母异位词</w:t>
      </w:r>
    </w:p>
    <w:p w14:paraId="3C073639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7BB80B9C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5EA256E2" w14:textId="77777777" w:rsidR="00BC04A5" w:rsidRDefault="006715E2">
      <w:pPr>
        <w:keepNext/>
        <w:spacing w:before="160" w:after="100"/>
        <w:rPr>
          <w:lang w:eastAsia="zh-CN"/>
        </w:rPr>
      </w:pPr>
      <w:proofErr w:type="gramStart"/>
      <w:r>
        <w:rPr>
          <w:b/>
          <w:color w:val="1F4D78"/>
          <w:sz w:val="26"/>
          <w:lang w:eastAsia="zh-CN"/>
        </w:rPr>
        <w:t>栈</w:t>
      </w:r>
      <w:proofErr w:type="gramEnd"/>
    </w:p>
    <w:p w14:paraId="14EBF5A5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155. 最小</w:t>
      </w:r>
      <w:proofErr w:type="gramStart"/>
      <w:r>
        <w:rPr>
          <w:b/>
          <w:color w:val="222222"/>
          <w:lang w:eastAsia="zh-CN"/>
        </w:rPr>
        <w:t>栈</w:t>
      </w:r>
      <w:proofErr w:type="gramEnd"/>
    </w:p>
    <w:p w14:paraId="3B3B70BE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7260EC88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0B5F1080" w14:textId="77777777" w:rsidR="00BC04A5" w:rsidRDefault="006715E2">
      <w:pPr>
        <w:keepNext/>
        <w:spacing w:before="160" w:after="100"/>
        <w:rPr>
          <w:lang w:eastAsia="zh-CN"/>
        </w:rPr>
      </w:pPr>
      <w:r>
        <w:rPr>
          <w:b/>
          <w:color w:val="1F4D78"/>
          <w:sz w:val="26"/>
          <w:lang w:eastAsia="zh-CN"/>
        </w:rPr>
        <w:t>二分查找</w:t>
      </w:r>
    </w:p>
    <w:p w14:paraId="5908B1F9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34. 在排序数组中查找元素的第一个和最后一个位置</w:t>
      </w:r>
    </w:p>
    <w:p w14:paraId="3DA0957E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5493DC29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4772057C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153. 寻找旋转排序数组中的最小值</w:t>
      </w:r>
    </w:p>
    <w:p w14:paraId="7C4931CC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1F085174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1D2989D0" w14:textId="77777777" w:rsidR="00BC04A5" w:rsidRDefault="006715E2">
      <w:pPr>
        <w:keepNext/>
        <w:spacing w:before="160" w:after="100"/>
        <w:rPr>
          <w:lang w:eastAsia="zh-CN"/>
        </w:rPr>
      </w:pPr>
      <w:r>
        <w:rPr>
          <w:b/>
          <w:color w:val="1F4D78"/>
          <w:sz w:val="26"/>
          <w:lang w:eastAsia="zh-CN"/>
        </w:rPr>
        <w:lastRenderedPageBreak/>
        <w:t>链表</w:t>
      </w:r>
    </w:p>
    <w:p w14:paraId="5D98ACA7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 xml:space="preserve">] 19. 删除链表的倒数第 N </w:t>
      </w:r>
      <w:proofErr w:type="gramStart"/>
      <w:r>
        <w:rPr>
          <w:b/>
          <w:color w:val="222222"/>
          <w:lang w:eastAsia="zh-CN"/>
        </w:rPr>
        <w:t>个</w:t>
      </w:r>
      <w:proofErr w:type="gramEnd"/>
      <w:r>
        <w:rPr>
          <w:b/>
          <w:color w:val="222222"/>
          <w:lang w:eastAsia="zh-CN"/>
        </w:rPr>
        <w:t>结点</w:t>
      </w:r>
    </w:p>
    <w:p w14:paraId="4524766F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22E04C27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11D6471E" w14:textId="77777777" w:rsidR="00BC04A5" w:rsidRDefault="006715E2">
      <w:pPr>
        <w:keepNext/>
        <w:spacing w:before="160" w:after="100"/>
        <w:rPr>
          <w:lang w:eastAsia="zh-CN"/>
        </w:rPr>
      </w:pPr>
      <w:r>
        <w:rPr>
          <w:b/>
          <w:color w:val="1F4D78"/>
          <w:sz w:val="26"/>
          <w:lang w:eastAsia="zh-CN"/>
        </w:rPr>
        <w:t>二叉树与回溯</w:t>
      </w:r>
    </w:p>
    <w:p w14:paraId="6473004B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 xml:space="preserve">] 98. </w:t>
      </w:r>
      <w:proofErr w:type="gramStart"/>
      <w:r>
        <w:rPr>
          <w:b/>
          <w:color w:val="222222"/>
          <w:lang w:eastAsia="zh-CN"/>
        </w:rPr>
        <w:t>验证二叉搜索树</w:t>
      </w:r>
      <w:proofErr w:type="gramEnd"/>
    </w:p>
    <w:p w14:paraId="2ADF3881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50877EFC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791F6661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46. 全排列</w:t>
      </w:r>
    </w:p>
    <w:p w14:paraId="44A79977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6CB73861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4BFACC63" w14:textId="77777777" w:rsidR="00BC04A5" w:rsidRDefault="006715E2">
      <w:pPr>
        <w:keepNext/>
        <w:spacing w:before="160" w:after="100"/>
        <w:rPr>
          <w:lang w:eastAsia="zh-CN"/>
        </w:rPr>
      </w:pPr>
      <w:r>
        <w:rPr>
          <w:b/>
          <w:color w:val="1F4D78"/>
          <w:sz w:val="26"/>
          <w:lang w:eastAsia="zh-CN"/>
        </w:rPr>
        <w:t>动态规划</w:t>
      </w:r>
    </w:p>
    <w:p w14:paraId="6F7FC236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746. 使用最小花费爬楼梯</w:t>
      </w:r>
    </w:p>
    <w:p w14:paraId="134A8011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2C1FB5C3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578CCC69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</w:t>
      </w:r>
      <w:proofErr w:type="gramStart"/>
      <w:r>
        <w:rPr>
          <w:b/>
          <w:color w:val="222222"/>
          <w:lang w:eastAsia="zh-CN"/>
        </w:rPr>
        <w:t>力扣</w:t>
      </w:r>
      <w:proofErr w:type="gramEnd"/>
      <w:r>
        <w:rPr>
          <w:b/>
          <w:color w:val="222222"/>
          <w:lang w:eastAsia="zh-CN"/>
        </w:rPr>
        <w:t>] 322. 零钱兑换</w:t>
      </w:r>
    </w:p>
    <w:p w14:paraId="4F8AB86D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17D21719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71CCEA54" w14:textId="77777777" w:rsidR="00BC04A5" w:rsidRDefault="006715E2">
      <w:pPr>
        <w:rPr>
          <w:lang w:eastAsia="zh-CN"/>
        </w:rPr>
      </w:pPr>
      <w:r>
        <w:rPr>
          <w:lang w:eastAsia="zh-CN"/>
        </w:rPr>
        <w:br w:type="page"/>
      </w:r>
    </w:p>
    <w:p w14:paraId="5D4686F5" w14:textId="77777777" w:rsidR="00BC04A5" w:rsidRDefault="006715E2">
      <w:pPr>
        <w:keepNext/>
        <w:spacing w:before="240"/>
        <w:rPr>
          <w:lang w:eastAsia="zh-CN"/>
        </w:rPr>
      </w:pPr>
      <w:r>
        <w:rPr>
          <w:b/>
          <w:color w:val="2E74B5"/>
          <w:sz w:val="32"/>
          <w:lang w:eastAsia="zh-CN"/>
        </w:rPr>
        <w:lastRenderedPageBreak/>
        <w:t>ACM输入输出练习</w:t>
      </w:r>
    </w:p>
    <w:p w14:paraId="75B45B50" w14:textId="77777777" w:rsidR="00BC04A5" w:rsidRDefault="006715E2">
      <w:pPr>
        <w:keepNext/>
        <w:spacing w:before="160" w:after="100"/>
        <w:rPr>
          <w:lang w:eastAsia="zh-CN"/>
        </w:rPr>
      </w:pPr>
      <w:r>
        <w:rPr>
          <w:b/>
          <w:color w:val="1F4D78"/>
          <w:sz w:val="26"/>
          <w:lang w:eastAsia="zh-CN"/>
        </w:rPr>
        <w:t>数组与哈希表</w:t>
      </w:r>
    </w:p>
    <w:p w14:paraId="23200500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[ACM模式改写] 两数之</w:t>
      </w:r>
      <w:proofErr w:type="gramStart"/>
      <w:r>
        <w:rPr>
          <w:b/>
          <w:color w:val="222222"/>
          <w:lang w:eastAsia="zh-CN"/>
        </w:rPr>
        <w:t>和</w:t>
      </w:r>
      <w:proofErr w:type="gramEnd"/>
    </w:p>
    <w:p w14:paraId="1E6C8B12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4520029D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7811090A" w14:textId="77777777" w:rsidR="00BC04A5" w:rsidRDefault="006715E2">
      <w:pPr>
        <w:keepNext/>
        <w:spacing w:before="160" w:after="100"/>
        <w:rPr>
          <w:lang w:eastAsia="zh-CN"/>
        </w:rPr>
      </w:pPr>
      <w:r>
        <w:rPr>
          <w:b/>
          <w:color w:val="1F4D78"/>
          <w:sz w:val="26"/>
          <w:lang w:eastAsia="zh-CN"/>
        </w:rPr>
        <w:t>二分查找</w:t>
      </w:r>
    </w:p>
    <w:p w14:paraId="4094B3D4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[ACM模式改写] 二分查找</w:t>
      </w:r>
    </w:p>
    <w:p w14:paraId="23C394C6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212F31B8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2A9325C1" w14:textId="77777777" w:rsidR="00BC04A5" w:rsidRDefault="006715E2">
      <w:pPr>
        <w:keepNext/>
        <w:spacing w:before="160" w:after="100"/>
        <w:rPr>
          <w:lang w:eastAsia="zh-CN"/>
        </w:rPr>
      </w:pPr>
      <w:r>
        <w:rPr>
          <w:b/>
          <w:color w:val="1F4D78"/>
          <w:sz w:val="26"/>
          <w:lang w:eastAsia="zh-CN"/>
        </w:rPr>
        <w:t>数组与动态规划</w:t>
      </w:r>
    </w:p>
    <w:p w14:paraId="6A1C22A5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[ACM模式改写] 最大子数组</w:t>
      </w:r>
      <w:proofErr w:type="gramStart"/>
      <w:r>
        <w:rPr>
          <w:b/>
          <w:color w:val="222222"/>
          <w:lang w:eastAsia="zh-CN"/>
        </w:rPr>
        <w:t>和</w:t>
      </w:r>
      <w:proofErr w:type="gramEnd"/>
    </w:p>
    <w:p w14:paraId="546A035C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020FBE16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30FC076B" w14:textId="77777777" w:rsidR="00BC04A5" w:rsidRDefault="006715E2">
      <w:pPr>
        <w:keepNext/>
        <w:spacing w:before="160" w:after="100"/>
        <w:rPr>
          <w:lang w:eastAsia="zh-CN"/>
        </w:rPr>
      </w:pPr>
      <w:r>
        <w:rPr>
          <w:b/>
          <w:color w:val="1F4D78"/>
          <w:sz w:val="26"/>
          <w:lang w:eastAsia="zh-CN"/>
        </w:rPr>
        <w:t>DFS与BFS</w:t>
      </w:r>
    </w:p>
    <w:p w14:paraId="4FB55AE8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[ACM模式改写] 岛屿数量</w:t>
      </w:r>
    </w:p>
    <w:p w14:paraId="7B6D4840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2A79B484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1A0EE9C6" w14:textId="77777777" w:rsidR="00BC04A5" w:rsidRDefault="006715E2">
      <w:pPr>
        <w:keepNext/>
        <w:spacing w:before="160" w:after="100"/>
        <w:rPr>
          <w:lang w:eastAsia="zh-CN"/>
        </w:rPr>
      </w:pPr>
      <w:r>
        <w:rPr>
          <w:b/>
          <w:color w:val="1F4D78"/>
          <w:sz w:val="26"/>
          <w:lang w:eastAsia="zh-CN"/>
        </w:rPr>
        <w:t>简单动态规划</w:t>
      </w:r>
    </w:p>
    <w:p w14:paraId="492AFEC9" w14:textId="77777777" w:rsidR="00BC04A5" w:rsidRDefault="006715E2">
      <w:pPr>
        <w:keepNext/>
        <w:spacing w:before="40" w:after="0"/>
        <w:rPr>
          <w:lang w:eastAsia="zh-CN"/>
        </w:rPr>
      </w:pPr>
      <w:r>
        <w:rPr>
          <w:b/>
          <w:color w:val="222222"/>
          <w:lang w:eastAsia="zh-CN"/>
        </w:rPr>
        <w:t>[ACM模式改写] 爬楼梯</w:t>
      </w:r>
    </w:p>
    <w:p w14:paraId="117D4528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0DD2C4BC" w14:textId="77777777" w:rsidR="00BC04A5" w:rsidRDefault="006715E2">
      <w:pPr>
        <w:spacing w:after="0" w:line="240" w:lineRule="auto"/>
        <w:rPr>
          <w:lang w:eastAsia="zh-CN"/>
        </w:rPr>
      </w:pPr>
      <w:r>
        <w:rPr>
          <w:lang w:eastAsia="zh-CN"/>
        </w:rPr>
        <w:t xml:space="preserve"> </w:t>
      </w:r>
    </w:p>
    <w:sectPr w:rsidR="00BC04A5" w:rsidSect="00034616">
      <w:pgSz w:w="11909" w:h="16834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6E0CE7"/>
    <w:multiLevelType w:val="multilevel"/>
    <w:tmpl w:val="3AC2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283141">
    <w:abstractNumId w:val="8"/>
  </w:num>
  <w:num w:numId="2" w16cid:durableId="298651008">
    <w:abstractNumId w:val="6"/>
  </w:num>
  <w:num w:numId="3" w16cid:durableId="1576435335">
    <w:abstractNumId w:val="5"/>
  </w:num>
  <w:num w:numId="4" w16cid:durableId="1860582326">
    <w:abstractNumId w:val="4"/>
  </w:num>
  <w:num w:numId="5" w16cid:durableId="1461999762">
    <w:abstractNumId w:val="7"/>
  </w:num>
  <w:num w:numId="6" w16cid:durableId="1019429454">
    <w:abstractNumId w:val="3"/>
  </w:num>
  <w:num w:numId="7" w16cid:durableId="583105622">
    <w:abstractNumId w:val="2"/>
  </w:num>
  <w:num w:numId="8" w16cid:durableId="115830256">
    <w:abstractNumId w:val="1"/>
  </w:num>
  <w:num w:numId="9" w16cid:durableId="466581570">
    <w:abstractNumId w:val="0"/>
  </w:num>
  <w:num w:numId="10" w16cid:durableId="16794559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5E2"/>
    <w:rsid w:val="0075276C"/>
    <w:rsid w:val="009A4CC6"/>
    <w:rsid w:val="00AA1D8D"/>
    <w:rsid w:val="00B47730"/>
    <w:rsid w:val="00B74B34"/>
    <w:rsid w:val="00BC04A5"/>
    <w:rsid w:val="00CB0664"/>
    <w:rsid w:val="00E101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8EAAD1"/>
  <w14:defaultImageDpi w14:val="300"/>
  <w15:docId w15:val="{12FF1EDF-377A-419A-8A22-9E2C407E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AI实习算法刷题题目清单：分类留白版</dc:title>
  <dc:subject/>
  <dc:creator>席琳</dc:creator>
  <cp:keywords/>
  <dc:description/>
  <cp:lastModifiedBy>Lin Xi</cp:lastModifiedBy>
  <cp:revision>2</cp:revision>
  <dcterms:created xsi:type="dcterms:W3CDTF">2013-12-23T23:15:00Z</dcterms:created>
  <dcterms:modified xsi:type="dcterms:W3CDTF">2026-07-01T09:28:00Z</dcterms:modified>
  <cp:category/>
</cp:coreProperties>
</file>